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Internet and Web Technology Lab – Assignment 3</w:t>
      </w:r>
    </w:p>
    <w:p>
      <w:pPr>
        <w:pStyle w:val="Heading2"/>
      </w:pPr>
      <w:r>
        <w:t>CSS Code (External CSS)</w:t>
      </w:r>
    </w:p>
    <w:p>
      <w:r>
        <w:br/>
        <w:t>.photoframe img {</w:t>
        <w:br/>
        <w:t xml:space="preserve">    width: 300px;</w:t>
        <w:br/>
        <w:t xml:space="preserve">    border: 5px solid blue;</w:t>
        <w:br/>
        <w:t xml:space="preserve">    margin: 10px;</w:t>
        <w:br/>
        <w:t xml:space="preserve">    padding: 15px;</w:t>
        <w:br/>
        <w:t>}</w:t>
        <w:br/>
        <w:br/>
        <w:t>.table {</w:t>
        <w:br/>
        <w:t xml:space="preserve">    background-color: antiquewhite;</w:t>
        <w:br/>
        <w:t>}</w:t>
        <w:br/>
        <w:br/>
        <w:t>.header {</w:t>
        <w:br/>
        <w:t xml:space="preserve">    background-color: blueviolet;</w:t>
        <w:br/>
        <w:t xml:space="preserve">    font-size: 30px;</w:t>
        <w:br/>
        <w:t xml:space="preserve">    color: bisque;</w:t>
        <w:br/>
        <w:t xml:space="preserve">    font-weight: bold;</w:t>
        <w:br/>
        <w:t>}</w:t>
        <w:br/>
        <w:br/>
        <w:t>.table td {</w:t>
        <w:br/>
        <w:t xml:space="preserve">    padding: 20px;</w:t>
        <w:br/>
        <w:t>}</w:t>
        <w:br/>
        <w:br/>
        <w:t>.table tr:nth-child(even) {</w:t>
        <w:br/>
        <w:t xml:space="preserve">    background-color: #f2f2f2;</w:t>
        <w:br/>
        <w:t>}</w:t>
        <w:br/>
        <w:br/>
        <w:t>.table tr:nth-child(odd) {</w:t>
        <w:br/>
        <w:t xml:space="preserve">    background-color: #ffffff;</w:t>
        <w:br/>
        <w:t>}</w:t>
        <w:br/>
        <w:br/>
        <w:t>.form {</w:t>
        <w:br/>
        <w:t xml:space="preserve">    width: 400px;</w:t>
        <w:br/>
        <w:t xml:space="preserve">    height: 500px;</w:t>
        <w:br/>
        <w:t xml:space="preserve">    margin-left: 350px;</w:t>
        <w:br/>
        <w:t xml:space="preserve">    margin-top: 50px;</w:t>
        <w:br/>
        <w:t xml:space="preserve">    padding-top: 50px;</w:t>
        <w:br/>
        <w:t xml:space="preserve">    border-radius: 40px;</w:t>
        <w:br/>
        <w:t xml:space="preserve">    background-color: rgb(196, 215, 152);</w:t>
        <w:br/>
        <w:t>}</w:t>
        <w:br/>
        <w:br/>
        <w:t>.details {</w:t>
        <w:br/>
        <w:t xml:space="preserve">    width: 300px;</w:t>
        <w:br/>
        <w:t xml:space="preserve">    margin-left: 65px;</w:t>
        <w:br/>
        <w:t xml:space="preserve">    background-color: antiquewhite;</w:t>
        <w:br/>
        <w:t>}</w:t>
        <w:br/>
        <w:br/>
        <w:t>.image {</w:t>
        <w:br/>
        <w:t xml:space="preserve">    width: 700px;</w:t>
        <w:br/>
        <w:t xml:space="preserve">    margin-left: 80px;</w:t>
        <w:br/>
        <w:t>}</w:t>
        <w:br/>
      </w:r>
    </w:p>
    <w:p>
      <w:pPr>
        <w:pStyle w:val="Heading2"/>
      </w:pPr>
      <w:r>
        <w:t>Question 1: Inline CSS Heading</w:t>
      </w:r>
    </w:p>
    <w:p>
      <w:r>
        <w:br/>
        <w:t>&lt;h1 style="font-size: 30px; background-color: yellow; color: blue;"&gt;</w:t>
        <w:br/>
        <w:t>WELCOME TO CSS</w:t>
        <w:br/>
        <w:t>&lt;/h1&gt;</w:t>
        <w:br/>
      </w:r>
    </w:p>
    <w:p>
      <w:pPr>
        <w:pStyle w:val="Heading2"/>
      </w:pPr>
      <w:r>
        <w:t>Question 2: Internal CSS Paragraph</w:t>
      </w:r>
    </w:p>
    <w:p>
      <w:r>
        <w:br/>
        <w:t>&lt;style&gt;</w:t>
        <w:br/>
        <w:t>p {</w:t>
        <w:br/>
        <w:t xml:space="preserve">    font-family: Arial;</w:t>
        <w:br/>
        <w:t xml:space="preserve">    line-height: 1.6;</w:t>
        <w:br/>
        <w:t xml:space="preserve">    font-size: 18px;</w:t>
        <w:br/>
        <w:t>}</w:t>
        <w:br/>
        <w:t>&lt;/style&gt;</w:t>
        <w:br/>
        <w:br/>
        <w:t>&lt;h1&gt;IMPORTANCE OF CSS IN WEB DESIGN&lt;/h1&gt;</w:t>
        <w:br/>
        <w:t>&lt;p&gt;</w:t>
        <w:br/>
        <w:t>CSS (Cascading Style Sheets) is fundamental to web design as it separates content structure (HTML)</w:t>
        <w:br/>
        <w:t>from presentation.</w:t>
        <w:br/>
        <w:t>&lt;/p&gt;</w:t>
        <w:br/>
      </w:r>
    </w:p>
    <w:p>
      <w:pPr>
        <w:pStyle w:val="Heading2"/>
      </w:pPr>
      <w:r>
        <w:t>Question 3: Image with External CSS</w:t>
      </w:r>
    </w:p>
    <w:p>
      <w:r>
        <w:br/>
        <w:t>&lt;div class="photoframe"&gt;</w:t>
        <w:br/>
        <w:t xml:space="preserve">    &lt;img src="image.jpg" alt="Sample Image"&gt;</w:t>
        <w:br/>
        <w:t>&lt;/div&gt;</w:t>
        <w:br/>
      </w:r>
    </w:p>
    <w:p>
      <w:pPr>
        <w:pStyle w:val="Heading2"/>
      </w:pPr>
      <w:r>
        <w:t>Question 4: Student Mark Sheet Table</w:t>
      </w:r>
    </w:p>
    <w:p>
      <w:r>
        <w:br/>
        <w:t>&lt;table class="table"&gt;</w:t>
        <w:br/>
        <w:t>&lt;tr class="header"&gt;</w:t>
        <w:br/>
        <w:t>&lt;th&gt;Roll No&lt;/th&gt;</w:t>
        <w:br/>
        <w:t>&lt;th&gt;Name&lt;/th&gt;</w:t>
        <w:br/>
        <w:t>&lt;th&gt;Subject&lt;/th&gt;</w:t>
        <w:br/>
        <w:t>&lt;th&gt;Marks&lt;/th&gt;</w:t>
        <w:br/>
        <w:t>&lt;/tr&gt;</w:t>
        <w:br/>
        <w:t>&lt;tr&gt;</w:t>
        <w:br/>
        <w:t>&lt;td&gt;1&lt;/td&gt;</w:t>
        <w:br/>
        <w:t>&lt;td&gt;Vaibhav&lt;/td&gt;</w:t>
        <w:br/>
        <w:t>&lt;td&gt;Maths&lt;/td&gt;</w:t>
        <w:br/>
        <w:t>&lt;td&gt;89&lt;/td&gt;</w:t>
        <w:br/>
        <w:t>&lt;/tr&gt;</w:t>
        <w:br/>
        <w:t>&lt;tr&gt;</w:t>
        <w:br/>
        <w:t>&lt;td&gt;2&lt;/td&gt;</w:t>
        <w:br/>
        <w:t>&lt;td&gt;Anita&lt;/td&gt;</w:t>
        <w:br/>
        <w:t>&lt;td&gt;Science&lt;/td&gt;</w:t>
        <w:br/>
        <w:t>&lt;td&gt;92&lt;/td&gt;</w:t>
        <w:br/>
        <w:t>&lt;/tr&gt;</w:t>
        <w:br/>
        <w:t>&lt;tr&gt;</w:t>
        <w:br/>
        <w:t>&lt;td&gt;3&lt;/td&gt;</w:t>
        <w:br/>
        <w:t>&lt;td&gt;Rahul&lt;/td&gt;</w:t>
        <w:br/>
        <w:t>&lt;td&gt;English&lt;/td&gt;</w:t>
        <w:br/>
        <w:t>&lt;td&gt;85&lt;/td&gt;</w:t>
        <w:br/>
        <w:t>&lt;/tr&gt;</w:t>
        <w:br/>
        <w:t>&lt;/table&gt;</w:t>
        <w:br/>
      </w:r>
    </w:p>
    <w:p>
      <w:pPr>
        <w:pStyle w:val="Heading2"/>
      </w:pPr>
      <w:r>
        <w:t>Question 5: Personal Profile Card</w:t>
      </w:r>
    </w:p>
    <w:p>
      <w:r>
        <w:br/>
        <w:t>&lt;form class="form"&gt;</w:t>
        <w:br/>
        <w:t>&lt;h1&gt;Personal Profile&lt;/h1&gt;</w:t>
        <w:br/>
        <w:t>&lt;div class="image"&gt;</w:t>
        <w:br/>
        <w:t>&lt;img src="profile.jpg" alt="Profile"&gt;</w:t>
        <w:br/>
        <w:t>&lt;/div&gt;</w:t>
        <w:br/>
        <w:t>&lt;div class="details"&gt;</w:t>
        <w:br/>
        <w:t>&lt;h2&gt;Vaibhav Sharma&lt;/h2&gt;</w:t>
        <w:br/>
        <w:t>&lt;p&gt;2nd Year B.Tech Student at Silicon University&lt;/p&gt;</w:t>
        <w:br/>
        <w:t>&lt;a href="tel:6202752128"&gt;6202752128&lt;/a&gt;&lt;br&gt;</w:t>
        <w:br/>
        <w:t>&lt;a href="mailto:17vsvaibhav@gmail.com"&gt;17vsvaibhav@gmail.com&lt;/a&gt;</w:t>
        <w:br/>
        <w:t>&lt;/div&gt;</w:t>
        <w:br/>
        <w:t>&lt;/form&gt;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